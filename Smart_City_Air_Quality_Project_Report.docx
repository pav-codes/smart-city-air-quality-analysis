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CITY AIR QUALITY ANALYSIS AND PREDICTION</w:t>
      </w:r>
    </w:p>
    <w:p>
      <w:r>
        <w:rPr>
          <w:b/>
          <w:sz w:val="32"/>
        </w:rPr>
        <w:t>Project Report</w:t>
      </w:r>
    </w:p>
    <w:p>
      <w:r>
        <w:rPr>
          <w:b/>
        </w:rPr>
        <w:t>Internship Project – Data Analytics with AI</w:t>
      </w:r>
    </w:p>
    <w:p>
      <w:r>
        <w:t>Student Name: Parvathy</w:t>
      </w:r>
    </w:p>
    <w:p>
      <w:r>
        <w:t>Project Title: Smart City Air Quality Analysis and Prediction</w:t>
      </w:r>
    </w:p>
    <w:p>
      <w:r>
        <w:t>Programming Language: Python</w:t>
      </w:r>
    </w:p>
    <w:p>
      <w:r>
        <w:t>Dataset: UCI Beijing Multi-Site Air-Quality Data</w:t>
      </w:r>
    </w:p>
    <w:p>
      <w:r>
        <w:t>ABSTRACT</w:t>
      </w:r>
    </w:p>
    <w:p>
      <w:r>
        <w:t>Air pollution is an important challenge for urban areas. Measurements from air-monitoring stations can help analysts understand pollution patterns and explore whether machine learning can estimate pollutant concentrations. This project analyzes historical air-quality data from multiple monitoring stations in Beijing. Python libraries are used to clean the data, summarize pollutant measurements, create visualizations, and train a Random Forest regression model to estimate PM2.5 concentration. The project demonstrates a basic data analytics workflow and provides a foundation for future smart-city monitoring applications.</w:t>
      </w:r>
    </w:p>
    <w:p>
      <w:pPr>
        <w:pStyle w:val="Heading1"/>
      </w:pPr>
      <w:r>
        <w:t>1. INTRODUCTION</w:t>
      </w:r>
    </w:p>
    <w:p>
      <w:r>
        <w:t>Smart cities use data and technology to support better planning and public services. Air-quality monitoring is one useful application because pollutants can vary with time, weather, and location. Data analysis can reveal patterns in historical measurements, while machine learning can estimate a pollutant value from other recorded variables. This project uses an openly available dataset for educational analysis. It does not provide live measurements or official health alerts.</w:t>
      </w:r>
    </w:p>
    <w:p>
      <w:pPr>
        <w:pStyle w:val="Heading1"/>
      </w:pPr>
      <w:r>
        <w:t>2. PROBLEM STATEMENT</w:t>
      </w:r>
    </w:p>
    <w:p>
      <w:r>
        <w:t>Air-quality datasets may contain missing values, multiple pollutants, and measurements collected across different stations and times. It can be difficult to identify useful patterns by inspecting raw records alone. The project addresses this problem by preparing the data, summarizing pollutant measurements, visualizing PM2.5 patterns, and evaluating a regression model that estimates PM2.5.</w:t>
      </w:r>
    </w:p>
    <w:p>
      <w:pPr>
        <w:pStyle w:val="Heading1"/>
      </w:pPr>
      <w:r>
        <w:t>3. OBJECTIVES</w:t>
      </w:r>
    </w:p>
    <w:p>
      <w:pPr>
        <w:pStyle w:val="ListBullet"/>
      </w:pPr>
      <w:r>
        <w:t>Load and combine data from multiple monitoring stations.</w:t>
      </w:r>
    </w:p>
    <w:p>
      <w:pPr>
        <w:pStyle w:val="ListBullet"/>
      </w:pPr>
      <w:r>
        <w:t>Inspect and clean missing or invalid values.</w:t>
      </w:r>
    </w:p>
    <w:p>
      <w:pPr>
        <w:pStyle w:val="ListBullet"/>
      </w:pPr>
      <w:r>
        <w:t>Calculate descriptive statistics for selected pollutants.</w:t>
      </w:r>
    </w:p>
    <w:p>
      <w:pPr>
        <w:pStyle w:val="ListBullet"/>
      </w:pPr>
      <w:r>
        <w:t>Visualize average PM2.5 by month and compare pollutant measurements.</w:t>
      </w:r>
    </w:p>
    <w:p>
      <w:pPr>
        <w:pStyle w:val="ListBullet"/>
      </w:pPr>
      <w:r>
        <w:t>Train a Random Forest regression model to estimate PM2.5.</w:t>
      </w:r>
    </w:p>
    <w:p>
      <w:pPr>
        <w:pStyle w:val="ListBullet"/>
      </w:pPr>
      <w:r>
        <w:t>Evaluate model predictions using MAE, RMSE, and R-squared.</w:t>
      </w:r>
    </w:p>
    <w:p>
      <w:pPr>
        <w:pStyle w:val="ListBullet"/>
      </w:pPr>
      <w:r>
        <w:t>Save charts and machine-readable results for review.</w:t>
      </w:r>
    </w:p>
    <w:p>
      <w:pPr>
        <w:pStyle w:val="Heading1"/>
      </w:pPr>
      <w:r>
        <w:t>4. DATASET DESCRIPTION</w:t>
      </w:r>
    </w:p>
    <w:p>
      <w:r>
        <w:t>The project uses the Beijing Multi-Site Air-Quality Data dataset from the UCI Machine Learning Repository:</w:t>
      </w:r>
    </w:p>
    <w:p>
      <w:r>
        <w:t>https://archive.ics.uci.edu/dataset/501/beijing+multi+site+air+quality+data</w:t>
      </w:r>
    </w:p>
    <w:p>
      <w:r>
        <w:t>The dataset contains hourly observations from several monitoring stations. Variables include PM2.5, PM10, SO2, NO2, CO, O3, temperature, pressure, dew point, rainfall, wind speed, and date/time fields. The script downloads the archive automatically on first run, so internet access is needed. This is historical Beijing data, not live air-quality data for the student's current city.</w:t>
      </w:r>
    </w:p>
    <w:p>
      <w:pPr>
        <w:pStyle w:val="Heading1"/>
      </w:pPr>
      <w:r>
        <w:t>5. SOFTWARE AND LIBRARIES</w:t>
      </w:r>
    </w:p>
    <w:p>
      <w:pPr>
        <w:pStyle w:val="ListBullet"/>
      </w:pPr>
      <w:r>
        <w:t>Python: general-purpose programming language.</w:t>
      </w:r>
    </w:p>
    <w:p>
      <w:pPr>
        <w:pStyle w:val="ListBullet"/>
      </w:pPr>
      <w:r>
        <w:t>pandas: loading, cleaning, combining, and summarizing tabular data.</w:t>
      </w:r>
    </w:p>
    <w:p>
      <w:pPr>
        <w:pStyle w:val="ListBullet"/>
      </w:pPr>
      <w:r>
        <w:t>NumPy: numerical operations and handling missing values.</w:t>
      </w:r>
    </w:p>
    <w:p>
      <w:pPr>
        <w:pStyle w:val="ListBullet"/>
      </w:pPr>
      <w:r>
        <w:t>Matplotlib: creating charts.</w:t>
      </w:r>
    </w:p>
    <w:p>
      <w:pPr>
        <w:pStyle w:val="ListBullet"/>
      </w:pPr>
      <w:r>
        <w:t>scikit-learn: splitting data, training the model, and evaluating predictions.</w:t>
      </w:r>
    </w:p>
    <w:p>
      <w:pPr>
        <w:pStyle w:val="Heading1"/>
      </w:pPr>
      <w:r>
        <w:t>6. METHODOLOGY</w:t>
      </w:r>
    </w:p>
    <w:p>
      <w:r>
        <w:t>Step 1 – Data collection:</w:t>
      </w:r>
    </w:p>
    <w:p>
      <w:r>
        <w:t>Download the public dataset archive from the UCI Machine Learning Repository and read the station CSV files.</w:t>
      </w:r>
    </w:p>
    <w:p>
      <w:r>
        <w:t>Step 2 – Data integration:</w:t>
      </w:r>
    </w:p>
    <w:p>
      <w:r>
        <w:t>Combine the station files into one table and retain the station information when available.</w:t>
      </w:r>
    </w:p>
    <w:p>
      <w:r>
        <w:t>Step 3 – Data cleaning:</w:t>
      </w:r>
    </w:p>
    <w:p>
      <w:r>
        <w:t>Convert date and pollutant columns to suitable types, remove rows without a valid PM2.5 target or date, and fill missing predictor values with their column medians for model training.</w:t>
      </w:r>
    </w:p>
    <w:p>
      <w:r>
        <w:t>Step 4 – Exploratory data analysis:</w:t>
      </w:r>
    </w:p>
    <w:p>
      <w:r>
        <w:t>Calculate average pollutant values and generate three charts: average PM2.5 by month, average values of selected pollutants, and the distribution of PM2.5 readings.</w:t>
      </w:r>
    </w:p>
    <w:p>
      <w:r>
        <w:t>Step 5 – Machine learning:</w:t>
      </w:r>
    </w:p>
    <w:p>
      <w:r>
        <w:t>Use PM10, other available pollutant measurements, weather variables, and time fields as predictors. Train a Random Forest Regressor to estimate PM2.5. Split the data into training and test sets using an 80:20 ratio.</w:t>
      </w:r>
    </w:p>
    <w:p>
      <w:r>
        <w:t>Step 6 – Evaluation:</w:t>
      </w:r>
    </w:p>
    <w:p>
      <w:r>
        <w:t>Evaluate predictions using MAE, RMSE, and R-squared. Save the metrics, test-set predictions, and pollutant summary as CSV files.</w:t>
      </w:r>
    </w:p>
    <w:p>
      <w:pPr>
        <w:pStyle w:val="Heading1"/>
      </w:pPr>
      <w:r>
        <w:t>7. SYSTEM IMPLEMENTATION</w:t>
      </w:r>
    </w:p>
    <w:p>
      <w:r>
        <w:t>The implementation is provided in Smart_City_Air_Quality.py. Install the packages listed in requirements.txt, then run:</w:t>
      </w:r>
    </w:p>
    <w:p>
      <w:r>
        <w:t>python Smart_City_Air_Quality.py</w:t>
      </w:r>
    </w:p>
    <w:p>
      <w:r>
        <w:t>The program creates a smart_city_outputs folder containing PNG charts and CSV results. The actual values for model metrics should be copied from the terminal output after the program has run successfully.</w:t>
      </w:r>
    </w:p>
    <w:p>
      <w:pPr>
        <w:pStyle w:val="Heading1"/>
      </w:pPr>
      <w:r>
        <w:t>8. RESULTS AND DISCUSSION</w:t>
      </w:r>
    </w:p>
    <w:p>
      <w:r>
        <w:t>Complete this section after running the program. Do not invent or estimate results.</w:t>
      </w:r>
    </w:p>
    <w:p>
      <w:pPr>
        <w:pStyle w:val="ListBullet"/>
      </w:pPr>
      <w:r>
        <w:t>Number of records loaded: ____________________</w:t>
      </w:r>
    </w:p>
    <w:p>
      <w:pPr>
        <w:pStyle w:val="ListBullet"/>
      </w:pPr>
      <w:r>
        <w:t>Number of stations represented: ____________________</w:t>
      </w:r>
    </w:p>
    <w:p>
      <w:pPr>
        <w:pStyle w:val="ListBullet"/>
      </w:pPr>
      <w:r>
        <w:t>MAE: ____________________</w:t>
      </w:r>
    </w:p>
    <w:p>
      <w:pPr>
        <w:pStyle w:val="ListBullet"/>
      </w:pPr>
      <w:r>
        <w:t>RMSE: ____________________</w:t>
      </w:r>
    </w:p>
    <w:p>
      <w:pPr>
        <w:pStyle w:val="ListBullet"/>
      </w:pPr>
      <w:r>
        <w:t>R-squared: ____________________</w:t>
      </w:r>
    </w:p>
    <w:p>
      <w:r>
        <w:t>Chart observations:</w:t>
      </w:r>
    </w:p>
    <w:p>
      <w:pPr>
        <w:pStyle w:val="Heading1"/>
      </w:pPr>
      <w:r>
        <w:t>1. Monthly PM2.5 chart: identify the month with the highest average and the month with the lowest average in the generated chart.</w:t>
      </w:r>
    </w:p>
    <w:p>
      <w:pPr>
        <w:pStyle w:val="Heading1"/>
      </w:pPr>
      <w:r>
        <w:t>2. Pollutant comparison chart: describe which pollutant has the highest average in the chart, remembering that pollutant units may differ and raw values should not be treated as directly comparable measures of danger.</w:t>
      </w:r>
    </w:p>
    <w:p>
      <w:pPr>
        <w:pStyle w:val="Heading1"/>
      </w:pPr>
      <w:r>
        <w:t>3. PM2.5 distribution chart: describe whether values are concentrated in a range or whether the distribution has a long tail.</w:t>
      </w:r>
    </w:p>
    <w:p>
      <w:r>
        <w:t>Interpretation:</w:t>
      </w:r>
    </w:p>
    <w:p>
      <w:r>
        <w:t>A lower MAE and RMSE indicate smaller prediction errors. An R-squared closer to 1 generally indicates that the model explains more of the variation in the test data. Interpret all metrics in the context of the test data and do not claim the model is suitable for official alerts.</w:t>
      </w:r>
    </w:p>
    <w:p>
      <w:pPr>
        <w:pStyle w:val="Heading1"/>
      </w:pPr>
      <w:r>
        <w:t>9. LIMITATIONS</w:t>
      </w:r>
    </w:p>
    <w:p>
      <w:pPr>
        <w:pStyle w:val="ListBullet"/>
      </w:pPr>
      <w:r>
        <w:t>The data is historical and represents Beijing monitoring stations, not the user's local city.</w:t>
      </w:r>
    </w:p>
    <w:p>
      <w:pPr>
        <w:pStyle w:val="ListBullet"/>
      </w:pPr>
      <w:r>
        <w:t>The model estimates PM2.5 concentration; it does not calculate an official AQI.</w:t>
      </w:r>
    </w:p>
    <w:p>
      <w:pPr>
        <w:pStyle w:val="ListBullet"/>
      </w:pPr>
      <w:r>
        <w:t>Random splitting does not fully represent future forecasting and may lead to optimistic results for time-dependent observations.</w:t>
      </w:r>
    </w:p>
    <w:p>
      <w:pPr>
        <w:pStyle w:val="ListBullet"/>
      </w:pPr>
      <w:r>
        <w:t>Missing values and measurement quality can affect model performance.</w:t>
      </w:r>
    </w:p>
    <w:p>
      <w:pPr>
        <w:pStyle w:val="ListBullet"/>
      </w:pPr>
      <w:r>
        <w:t>Results are for learning and demonstration, not for medical, public-safety, or policy decisions.</w:t>
      </w:r>
    </w:p>
    <w:p>
      <w:pPr>
        <w:pStyle w:val="Heading1"/>
      </w:pPr>
      <w:r>
        <w:t>10. FUTURE ENHANCEMENTS</w:t>
      </w:r>
    </w:p>
    <w:p>
      <w:pPr>
        <w:pStyle w:val="ListBullet"/>
      </w:pPr>
      <w:r>
        <w:t>Use a time-based train/test split to test predictions on a later period.</w:t>
      </w:r>
    </w:p>
    <w:p>
      <w:pPr>
        <w:pStyle w:val="ListBullet"/>
      </w:pPr>
      <w:r>
        <w:t>Add a dashboard using Streamlit or Power BI.</w:t>
      </w:r>
    </w:p>
    <w:p>
      <w:pPr>
        <w:pStyle w:val="ListBullet"/>
      </w:pPr>
      <w:r>
        <w:t>Connect to a reliable public real-time air-quality API.</w:t>
      </w:r>
    </w:p>
    <w:p>
      <w:pPr>
        <w:pStyle w:val="ListBullet"/>
      </w:pPr>
      <w:r>
        <w:t>Compare multiple regression algorithms.</w:t>
      </w:r>
    </w:p>
    <w:p>
      <w:pPr>
        <w:pStyle w:val="ListBullet"/>
      </w:pPr>
      <w:r>
        <w:t>Add station-wise comparisons and map-based visualization.</w:t>
      </w:r>
    </w:p>
    <w:p>
      <w:pPr>
        <w:pStyle w:val="ListBullet"/>
      </w:pPr>
      <w:r>
        <w:t>If an official AQI calculation is added, use the applicable local authority's published formula and pollutant breakpoints.</w:t>
      </w:r>
    </w:p>
    <w:p>
      <w:pPr>
        <w:pStyle w:val="Heading1"/>
      </w:pPr>
      <w:r>
        <w:t>11. CONCLUSION</w:t>
      </w:r>
    </w:p>
    <w:p>
      <w:r>
        <w:t>This project demonstrates how Python can be used to analyze historical air-quality data and explore machine-learning-based PM2.5 estimation. It combines data collection, cleaning, exploratory analysis, visualization, model training, and evaluation in one reproducible workflow. Running the code and documenting the actual charts and metrics are essential before the report is submitted.</w:t>
      </w:r>
    </w:p>
    <w:p>
      <w:r>
        <w:t>REFERENCES</w:t>
      </w:r>
    </w:p>
    <w:p>
      <w:pPr>
        <w:pStyle w:val="Heading1"/>
      </w:pPr>
      <w:r>
        <w:t>1. UCI Machine Learning Repository, Beijing Multi-Site Air-Quality Data:</w:t>
      </w:r>
    </w:p>
    <w:p>
      <w:r>
        <w:t xml:space="preserve">   https://archive.ics.uci.edu/dataset/501/beijing+multi+site+air+quality+data</w:t>
      </w:r>
    </w:p>
    <w:p>
      <w:pPr>
        <w:pStyle w:val="Heading1"/>
      </w:pPr>
      <w:r>
        <w:t>2. pandas documentation: https://pandas.pydata.org/docs/</w:t>
      </w:r>
    </w:p>
    <w:p>
      <w:pPr>
        <w:pStyle w:val="Heading1"/>
      </w:pPr>
      <w:r>
        <w:t>3. Matplotlib documentation: https://matplotlib.org/stable/</w:t>
      </w:r>
    </w:p>
    <w:p>
      <w:pPr>
        <w:pStyle w:val="Heading1"/>
      </w:pPr>
      <w:r>
        <w:t>4. scikit-learn documentation: https://scikit-learn.org/stable/</w:t>
      </w:r>
    </w:p>
    <w:p>
      <w:r>
        <w:t>DECLARATION</w:t>
      </w:r>
    </w:p>
    <w:p>
      <w:r>
        <w:t>This report is a project template. The student should run the code, verify the results, add their own observations, and follow the internship's rules for attribution and AI assistance.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